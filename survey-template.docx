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E4C40" w14:textId="77777777" w:rsidR="004704EE" w:rsidRDefault="004704EE" w:rsidP="00990703">
      <w:pPr>
        <w:spacing w:after="40"/>
        <w:jc w:val="center"/>
        <w:rPr>
          <w:rFonts w:ascii="Noto Serif CJK TC" w:eastAsia="Noto Serif CJK TC" w:hAnsi="Noto Serif CJK TC" w:cs="Noto Serif CJK TC"/>
          <w:b/>
          <w:color w:val="4F5C45"/>
          <w:sz w:val="36"/>
          <w:szCs w:val="36"/>
          <w:lang w:eastAsia="zh-TW"/>
        </w:rPr>
      </w:pPr>
    </w:p>
    <w:p w14:paraId="5AD69B6D" w14:textId="0219F6D0" w:rsidR="00270D8C" w:rsidRPr="00B55AEB" w:rsidRDefault="00703162" w:rsidP="00990703">
      <w:pPr>
        <w:spacing w:after="40"/>
        <w:jc w:val="center"/>
        <w:rPr>
          <w:sz w:val="36"/>
          <w:szCs w:val="36"/>
          <w:lang w:eastAsia="zh-TW"/>
        </w:rPr>
      </w:pPr>
      <w:r w:rsidRPr="00B55AEB">
        <w:rPr>
          <w:rFonts w:ascii="Noto Serif CJK TC" w:eastAsia="Noto Serif CJK TC" w:hAnsi="Noto Serif CJK TC" w:cs="Noto Serif CJK TC"/>
          <w:b/>
          <w:color w:val="4F5C45"/>
          <w:sz w:val="36"/>
          <w:szCs w:val="36"/>
          <w:lang w:eastAsia="zh-TW"/>
        </w:rPr>
        <w:t>艋舺龍山寺屋頂建築裝飾工藝作品調查表</w:t>
      </w:r>
    </w:p>
    <w:p w14:paraId="37438492" w14:textId="57EB3191" w:rsidR="00D945BF" w:rsidRPr="00B55AEB" w:rsidRDefault="00703162" w:rsidP="00D945BF">
      <w:pPr>
        <w:pBdr>
          <w:bottom w:val="single" w:sz="14" w:space="7" w:color="C4785A"/>
        </w:pBdr>
        <w:spacing w:after="160"/>
        <w:jc w:val="center"/>
        <w:rPr>
          <w:rFonts w:cs="Noto Sans CJK TC"/>
          <w:b/>
          <w:color w:val="7A7671"/>
          <w:sz w:val="28"/>
          <w:szCs w:val="28"/>
          <w:lang w:eastAsia="zh-TW"/>
        </w:rPr>
      </w:pPr>
      <w:r w:rsidRPr="00B55AEB">
        <w:rPr>
          <w:rFonts w:cs="Noto Sans CJK TC"/>
          <w:b/>
          <w:color w:val="7A7671"/>
          <w:sz w:val="28"/>
          <w:szCs w:val="28"/>
          <w:lang w:eastAsia="zh-TW"/>
        </w:rPr>
        <w:t>剪黏</w:t>
      </w:r>
      <w:r w:rsidRPr="00B55AEB">
        <w:rPr>
          <w:rFonts w:cs="Noto Sans CJK TC"/>
          <w:b/>
          <w:color w:val="7A7671"/>
          <w:sz w:val="28"/>
          <w:szCs w:val="28"/>
        </w:rPr>
        <w:t>・</w:t>
      </w:r>
      <w:r w:rsidRPr="00B55AEB">
        <w:rPr>
          <w:rFonts w:cs="Noto Sans CJK TC"/>
          <w:b/>
          <w:color w:val="7A7671"/>
          <w:sz w:val="28"/>
          <w:szCs w:val="28"/>
          <w:lang w:eastAsia="zh-TW"/>
        </w:rPr>
        <w:t>泥塑</w:t>
      </w:r>
      <w:r w:rsidRPr="00B55AEB">
        <w:rPr>
          <w:rFonts w:cs="Noto Sans CJK TC"/>
          <w:b/>
          <w:color w:val="7A7671"/>
          <w:sz w:val="28"/>
          <w:szCs w:val="28"/>
        </w:rPr>
        <w:t>・</w:t>
      </w:r>
      <w:r w:rsidRPr="00B55AEB">
        <w:rPr>
          <w:rFonts w:cs="Noto Sans CJK TC"/>
          <w:b/>
          <w:color w:val="7A7671"/>
          <w:sz w:val="28"/>
          <w:szCs w:val="28"/>
          <w:lang w:eastAsia="zh-TW"/>
        </w:rPr>
        <w:t>交趾陶｜作品普查與保存紀錄</w:t>
      </w:r>
    </w:p>
    <w:tbl>
      <w:tblPr>
        <w:tblW w:w="0" w:type="auto"/>
        <w:jc w:val="center"/>
        <w:tblBorders>
          <w:top w:val="single" w:sz="6" w:space="0" w:color="A6B9CA"/>
          <w:left w:val="single" w:sz="6" w:space="0" w:color="A6B9CA"/>
          <w:bottom w:val="single" w:sz="6" w:space="0" w:color="A6B9CA"/>
          <w:right w:val="single" w:sz="6" w:space="0" w:color="A6B9CA"/>
          <w:insideH w:val="single" w:sz="4" w:space="0" w:color="A6B9CA"/>
          <w:insideV w:val="single" w:sz="4" w:space="0" w:color="A6B9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456"/>
        <w:gridCol w:w="1800"/>
        <w:gridCol w:w="3528"/>
      </w:tblGrid>
      <w:tr w:rsidR="00270D8C" w:rsidRPr="00B55AEB" w14:paraId="181CB160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F3E81F" w14:textId="361DBCC2" w:rsidR="00270D8C" w:rsidRPr="00B55AEB" w:rsidRDefault="0070316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>專案名稱</w:t>
            </w:r>
          </w:p>
        </w:tc>
      </w:tr>
      <w:tr w:rsidR="00270D8C" w:rsidRPr="00B55AEB" w14:paraId="6044944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CD67A0" w14:textId="77777777" w:rsidR="00270D8C" w:rsidRPr="00B55AEB" w:rsidRDefault="00703162" w:rsidP="00A3222F">
            <w:pPr>
              <w:spacing w:after="0" w:line="252" w:lineRule="auto"/>
              <w:jc w:val="center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6228" w:themeColor="accent3" w:themeShade="80"/>
                <w:sz w:val="24"/>
                <w:szCs w:val="24"/>
              </w:rPr>
              <w:t>專案名稱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0D1DFF" w14:textId="77777777" w:rsidR="00270D8C" w:rsidRPr="009A4EF8" w:rsidRDefault="00703162">
            <w:pPr>
              <w:spacing w:after="0" w:line="252" w:lineRule="auto"/>
              <w:jc w:val="center"/>
              <w:rPr>
                <w:b/>
                <w:bCs/>
                <w:color w:val="auto"/>
                <w:sz w:val="24"/>
                <w:szCs w:val="24"/>
                <w:lang w:eastAsia="zh-TW"/>
              </w:rPr>
            </w:pPr>
            <w:r w:rsidRPr="009A4EF8">
              <w:rPr>
                <w:rFonts w:cs="Noto Sans CJK TC"/>
                <w:b/>
                <w:bCs/>
                <w:color w:val="4F5C45"/>
                <w:sz w:val="24"/>
                <w:szCs w:val="24"/>
                <w:lang w:eastAsia="zh-TW"/>
              </w:rPr>
              <w:t>艋舺龍山寺屋頂剪黏、泥塑、交趾陶工藝普查—影像保存與工藝再現計畫</w:t>
            </w:r>
          </w:p>
        </w:tc>
      </w:tr>
      <w:tr w:rsidR="00270D8C" w:rsidRPr="00B55AEB" w14:paraId="3C0B9535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FA57EA" w14:textId="5B37AAE0" w:rsidR="00270D8C" w:rsidRPr="00B55AEB" w:rsidRDefault="0070316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>基本資料</w:t>
            </w:r>
            <w:proofErr w:type="spellEnd"/>
          </w:p>
        </w:tc>
      </w:tr>
      <w:tr w:rsidR="00270D8C" w:rsidRPr="00B55AEB" w14:paraId="76B3CEB7" w14:textId="77777777" w:rsidTr="00D9590E">
        <w:trPr>
          <w:trHeight w:val="21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67ECFE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題材名稱</w:t>
            </w:r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{title}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EF9A68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登錄編號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{record_code}</w:t>
            </w:r>
          </w:p>
        </w:tc>
      </w:tr>
      <w:tr w:rsidR="00270D8C" w:rsidRPr="00B55AEB" w14:paraId="375264F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0E4A19" w14:textId="77777777" w:rsidR="00270D8C" w:rsidRPr="00B55AEB" w:rsidRDefault="00703162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裝飾位置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{location_block}</w:t>
            </w:r>
          </w:p>
        </w:tc>
      </w:tr>
      <w:tr w:rsidR="00D9590E" w:rsidRPr="00B55AEB" w14:paraId="2211C332" w14:textId="77777777" w:rsidTr="00D945BF">
        <w:trPr>
          <w:trHeight w:val="319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F7F8F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檢視人員</w:t>
            </w:r>
            <w:proofErr w:type="spellEnd"/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{inspector}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8FF721" w14:textId="33993D46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檢視</w:t>
            </w:r>
            <w:proofErr w:type="spellEnd"/>
            <w:r w:rsidR="00F23EEE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  <w:lang w:eastAsia="zh-TW"/>
              </w:rPr>
              <w:t>單位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{inspection_unit}</w:t>
            </w:r>
          </w:p>
        </w:tc>
      </w:tr>
      <w:tr w:rsidR="00F23EEE" w:rsidRPr="00B55AEB" w14:paraId="193DA3BB" w14:textId="77777777" w:rsidTr="00D945BF">
        <w:trPr>
          <w:trHeight w:val="319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7E1F97" w14:textId="1A094425" w:rsidR="00F23EEE" w:rsidRPr="00B55AEB" w:rsidRDefault="00F23EEE" w:rsidP="00A3222F">
            <w:pPr>
              <w:spacing w:after="0" w:line="252" w:lineRule="auto"/>
              <w:rPr>
                <w:rFonts w:ascii="PMingLiU" w:eastAsia="PMingLiU" w:hAnsi="PMingLiU" w:cs="PMingLiU"/>
                <w:b/>
                <w:color w:val="4F5C45"/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檢視日期</w:t>
            </w:r>
            <w:proofErr w:type="spellEnd"/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{inspection_date}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43E502" w14:textId="22DB5CD2" w:rsidR="00F23EEE" w:rsidRPr="00B55AEB" w:rsidRDefault="00F23EEE" w:rsidP="00A3222F">
            <w:pPr>
              <w:spacing w:after="0" w:line="252" w:lineRule="auto"/>
              <w:rPr>
                <w:rFonts w:ascii="PMingLiU" w:eastAsia="PMingLiU" w:hAnsi="PMingLiU" w:cs="PMingLiU"/>
                <w:b/>
                <w:color w:val="4F5C45"/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文資身分</w:t>
            </w:r>
            <w:proofErr w:type="spellEnd"/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4BB5C4" w14:textId="77777777" w:rsidR="00F23EEE" w:rsidRDefault="00F23EEE" w:rsidP="00F23EEE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  <w:r>
              <w:rPr>
                <w:rFonts w:ascii="PMingLiU" w:eastAsia="PMingLiU" w:hAnsi="PMingLiU" w:cs="PMingLiU" w:hint="eastAsia"/>
                <w:color w:val="343632"/>
                <w:sz w:val="24"/>
                <w:szCs w:val="24"/>
                <w:lang w:eastAsia="zh-TW"/>
              </w:rPr>
              <w:t>國定古蹟—</w:t>
            </w:r>
          </w:p>
          <w:p w14:paraId="05B559AB" w14:textId="77970FF2" w:rsidR="00F23EEE" w:rsidRPr="00B55AEB" w:rsidRDefault="00F23EEE" w:rsidP="00F23EEE"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 w:rsidRPr="009A4EF8"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  <w:t>文授資局蹟字第10730122031號</w:t>
            </w:r>
          </w:p>
        </w:tc>
      </w:tr>
      <w:tr w:rsidR="00D9590E" w:rsidRPr="00B55AEB" w14:paraId="57DAED64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1A9BE1" w14:textId="7065B679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裝飾屬性</w:t>
            </w:r>
            <w:proofErr w:type="spellEnd"/>
          </w:p>
        </w:tc>
      </w:tr>
      <w:tr w:rsidR="00D9590E" w:rsidRPr="00B55AEB" w14:paraId="14510FA1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D1E954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年代屬性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{age_block}</w:t>
            </w:r>
          </w:p>
        </w:tc>
      </w:tr>
      <w:tr w:rsidR="00D9590E" w:rsidRPr="00B55AEB" w14:paraId="3BAAC76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D13F07" w14:textId="14450FDB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工藝類型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{craft_block}</w:t>
            </w:r>
          </w:p>
        </w:tc>
      </w:tr>
      <w:tr w:rsidR="00D9590E" w:rsidRPr="00B55AEB" w14:paraId="07F38712" w14:textId="77777777" w:rsidTr="00D945BF">
        <w:trPr>
          <w:trHeight w:val="792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B060E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作者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/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落款</w:t>
            </w:r>
          </w:p>
        </w:tc>
        <w:tc>
          <w:tcPr>
            <w:tcW w:w="3456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{author_signature}</w:t>
            </w:r>
          </w:p>
        </w:tc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C2579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年代資訊</w:t>
            </w:r>
          </w:p>
        </w:tc>
        <w:tc>
          <w:tcPr>
            <w:tcW w:w="3528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  <w:r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  <w:t xml:space="preserve">{period_block}</w:t>
            </w:r>
          </w:p>
        </w:tc>
      </w:tr>
      <w:tr w:rsidR="00D9590E" w:rsidRPr="00B55AEB" w14:paraId="10F80A3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162C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重要附屬物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{composition_block}</w:t>
            </w:r>
          </w:p>
        </w:tc>
      </w:tr>
      <w:tr w:rsidR="00D9590E" w:rsidRPr="00B55AEB" w14:paraId="691A6E61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AD36CD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尺寸（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>cm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）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{size_block}</w:t>
            </w:r>
          </w:p>
        </w:tc>
      </w:tr>
      <w:tr w:rsidR="00D9590E" w:rsidRPr="00B55AEB" w14:paraId="2556C4A1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097EEB" w14:textId="5A39C6B7" w:rsidR="00D9590E" w:rsidRPr="00B55AEB" w:rsidRDefault="00D945BF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D945BF">
              <w:rPr>
                <w:rFonts w:ascii="DFKai-SB" w:eastAsia="DFKai-SB" w:hAnsi="DFKai-SB" w:hint="eastAsia"/>
                <w:color w:val="FFFFFF" w:themeColor="background1"/>
                <w:sz w:val="24"/>
                <w:szCs w:val="24"/>
                <w:lang w:eastAsia="zh-TW"/>
              </w:rPr>
              <w:t>裝飾全景</w:t>
            </w:r>
          </w:p>
        </w:tc>
      </w:tr>
      <w:tr w:rsidR="00D9590E" w:rsidRPr="00B55AEB" w14:paraId="2095ED5F" w14:textId="77777777">
        <w:trPr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389"/>
            </w:tblGrid>
            <w:tr w:rsidR="00F23EEE" w14:paraId="3DA502E7" w14:textId="77777777" w:rsidTr="00F23EEE">
              <w:trPr>
                <w:trHeight w:val="2592"/>
              </w:trPr>
              <w:tc>
                <w:tcPr>
                  <w:tcW w:w="10389" w:type="dxa"/>
                </w:tcPr>
                <w:p w14:paraId="37C28CEC" w14:textId="77777777" w:rsidR="00F23EEE" w:rsidRDefault="00F23EEE" w:rsidP="00D9590E">
                  <w:pPr>
                    <w:spacing w:line="252" w:lineRule="auto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F23EEE" w14:paraId="3D5FD98E" w14:textId="77777777" w:rsidTr="00F23EEE">
              <w:tc>
                <w:tcPr>
                  <w:tcW w:w="10389" w:type="dxa"/>
                  <w:vAlign w:val="center"/>
                </w:tcPr>
                <w:p w14:paraId="7E6D2CE2" w14:textId="710FD20F" w:rsidR="00F23EEE" w:rsidRDefault="00F23EEE" w:rsidP="00F23EEE">
                  <w:pPr>
                    <w:spacing w:line="252" w:lineRule="auto"/>
                    <w:jc w:val="center"/>
                    <w:rPr>
                      <w:sz w:val="24"/>
                      <w:szCs w:val="24"/>
                      <w:lang w:eastAsia="zh-TW"/>
                    </w:rPr>
                  </w:pP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>攝影時間：</w:t>
                  </w:r>
                  <w:r w:rsidR="006E7918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年 </w:t>
                  </w:r>
                  <w:r w:rsidR="006E7918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月 </w:t>
                  </w:r>
                  <w:r w:rsidR="006E7918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 xml:space="preserve">  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u w:val="single"/>
                      <w:lang w:eastAsia="zh-TW"/>
                    </w:rPr>
                    <w:t>日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>    攝影者：</w:t>
                  </w:r>
                  <w:r w:rsidR="006E7918">
                    <w:rPr>
                      <w:rFonts w:ascii="PMingLiU" w:eastAsia="SimSun" w:hAnsi="PMingLiU" w:cs="Calibri" w:hint="eastAsia"/>
                      <w:color w:val="000000"/>
                      <w:sz w:val="24"/>
                      <w:szCs w:val="24"/>
                      <w:u w:val="single"/>
                      <w:lang w:eastAsia="zh-CN"/>
                    </w:rPr>
                    <w:t xml:space="preserve"> </w:t>
                  </w:r>
                  <w:r w:rsidR="006E7918">
                    <w:rPr>
                      <w:rFonts w:ascii="PMingLiU" w:eastAsia="SimSun" w:hAnsi="PMingLiU" w:cs="Calibri"/>
                      <w:color w:val="000000"/>
                      <w:sz w:val="24"/>
                      <w:szCs w:val="24"/>
                      <w:u w:val="single"/>
                      <w:lang w:eastAsia="zh-CN"/>
                    </w:rPr>
                    <w:t xml:space="preserve">       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br/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lastRenderedPageBreak/>
                    <w:t>授權</w:t>
                  </w:r>
                  <w:r w:rsidRPr="004874A6">
                    <w:rPr>
                      <w:rFonts w:ascii="PMingLiU" w:eastAsia="PMingLiU" w:hAnsi="PMingLiU" w:cs="Microsoft JhengHei" w:hint="eastAsia"/>
                      <w:color w:val="000000"/>
                      <w:sz w:val="24"/>
                      <w:szCs w:val="24"/>
                      <w:lang w:eastAsia="zh-TW"/>
                    </w:rPr>
                    <w:t>說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>明：</w:t>
                  </w:r>
                  <w:r w:rsidRPr="004874A6">
                    <w:rPr>
                      <w:rFonts w:ascii="Wingdings 2" w:eastAsia="MingLiU" w:hAnsi="Wingdings 2"/>
                      <w:color w:val="000000" w:themeColor="text1"/>
                      <w:sz w:val="24"/>
                      <w:szCs w:val="24"/>
                      <w:lang w:eastAsia="zh-TW"/>
                    </w:rPr>
                    <w:t>¢</w:t>
                  </w:r>
                  <w:r w:rsidRPr="004874A6"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  <w:t xml:space="preserve"> 執行單位或權責單位授權公開傳輸之圖片</w:t>
                  </w:r>
                </w:p>
              </w:tc>
            </w:tr>
            <w:tr w:rsidR="006E7918" w14:paraId="1E7CA955" w14:textId="77777777" w:rsidTr="00F23EEE">
              <w:tc>
                <w:tcPr>
                  <w:tcW w:w="10389" w:type="dxa"/>
                  <w:vAlign w:val="center"/>
                </w:tcPr>
                <w:p w14:paraId="1A7F3E10" w14:textId="77777777" w:rsidR="006E7918" w:rsidRPr="004874A6" w:rsidRDefault="006E7918" w:rsidP="00F23EEE">
                  <w:pPr>
                    <w:spacing w:line="252" w:lineRule="auto"/>
                    <w:jc w:val="center"/>
                    <w:rPr>
                      <w:rFonts w:ascii="PMingLiU" w:eastAsia="PMingLiU" w:hAnsi="PMingLiU" w:cs="Calibri"/>
                      <w:color w:val="000000"/>
                      <w:sz w:val="24"/>
                      <w:szCs w:val="24"/>
                      <w:lang w:eastAsia="zh-TW"/>
                    </w:rPr>
                  </w:pPr>
                </w:p>
              </w:tc>
            </w:tr>
          </w:tbl>
          <w:p w14:paraId="0EF9CF64" w14:textId="7C01E044" w:rsidR="00D9590E" w:rsidRPr="00B55AEB" w:rsidRDefault="00D9590E" w:rsidP="00D9590E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0E700934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C01846" w14:textId="0C15E5E6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  <w:lang w:eastAsia="zh-TW"/>
              </w:rPr>
              <w:lastRenderedPageBreak/>
              <w:t>工藝材質與判定依據</w:t>
            </w:r>
          </w:p>
        </w:tc>
      </w:tr>
      <w:tr w:rsidR="00D9590E" w:rsidRPr="00B55AEB" w14:paraId="0D62024C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1DC63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剪黏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 xml:space="preserve"> / 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泥塑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ind w:left="1440" w:hangingChars="600" w:hanging="1440"/>
              <w:rPr>
                <w:rFonts w:ascii="Calibri" w:eastAsia="MingLiU" w:hAnsi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MingLiU" w:hAnsi="Calibri"/>
                <w:color w:val="000000"/>
                <w:sz w:val="24"/>
                <w:szCs w:val="24"/>
                <w:lang w:eastAsia="zh-TW"/>
              </w:rPr>
              <w:t xml:space="preserve">{material_cp_cs}</w:t>
            </w:r>
          </w:p>
        </w:tc>
      </w:tr>
      <w:tr w:rsidR="00D9590E" w:rsidRPr="00B55AEB" w14:paraId="3851BBF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FEE133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交趾陶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{material_jp}</w:t>
            </w:r>
          </w:p>
        </w:tc>
      </w:tr>
      <w:tr w:rsidR="00D9590E" w:rsidRPr="00B55AEB" w14:paraId="4261D1C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A5DF42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材料判定依據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{material_basis_block}</w:t>
            </w:r>
          </w:p>
        </w:tc>
      </w:tr>
      <w:tr w:rsidR="00D9590E" w:rsidRPr="00B55AEB" w14:paraId="2BCEAF2F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BA36A2" w14:textId="7BA9A989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工藝題材典故</w:t>
            </w:r>
            <w:proofErr w:type="spellEnd"/>
          </w:p>
        </w:tc>
      </w:tr>
      <w:tr w:rsidR="00D9590E" w:rsidRPr="00B55AEB" w14:paraId="426D411B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2358BF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題材典故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{subject_block}</w:t>
            </w:r>
          </w:p>
        </w:tc>
      </w:tr>
      <w:tr w:rsidR="00D9590E" w:rsidRPr="00B55AEB" w14:paraId="41DDEE0C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678172" w14:textId="5FC9D09F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工藝保存狀況</w:t>
            </w:r>
          </w:p>
        </w:tc>
      </w:tr>
      <w:tr w:rsidR="00D9590E" w:rsidRPr="00B55AEB" w14:paraId="78B27615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20E820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損壞情形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{damage_block}</w:t>
            </w:r>
          </w:p>
        </w:tc>
      </w:tr>
      <w:tr w:rsidR="00D9590E" w:rsidRPr="00B55AEB" w14:paraId="42C5252A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690CF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lastRenderedPageBreak/>
              <w:t>保存狀況簡述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{condition_level_block}</w:t>
            </w:r>
          </w:p>
        </w:tc>
      </w:tr>
      <w:tr w:rsidR="00D9590E" w:rsidRPr="00B55AEB" w14:paraId="5EC8D5CB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FA48F" w14:textId="4F2B9778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proofErr w:type="spellStart"/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未來修護建議</w:t>
            </w:r>
            <w:proofErr w:type="spellEnd"/>
          </w:p>
        </w:tc>
      </w:tr>
      <w:tr w:rsidR="00D9590E" w:rsidRPr="00B55AEB" w14:paraId="02A56600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BEB06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修護建議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ind w:left="120" w:hangingChars="50" w:hanging="120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{repair_advice_block}</w:t>
            </w:r>
          </w:p>
        </w:tc>
      </w:tr>
      <w:tr w:rsidR="00D9590E" w:rsidRPr="00B55AEB" w14:paraId="18D89542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46AFF2" w14:textId="55E6BAA2" w:rsidR="00D9590E" w:rsidRPr="00B55AEB" w:rsidRDefault="00584882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  <w:lang w:eastAsia="zh-TW"/>
              </w:rPr>
              <w:t>部件</w:t>
            </w:r>
            <w:r w:rsidR="00D9590E"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t>影像紀錄</w:t>
            </w:r>
            <w:r w:rsidR="00D9590E"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 xml:space="preserve"> </w:t>
            </w:r>
          </w:p>
        </w:tc>
      </w:tr>
      <w:tr w:rsidR="00D9590E" w:rsidRPr="00B55AEB" w14:paraId="5B9C7963" w14:textId="77777777" w:rsidTr="00B55AEB">
        <w:trPr>
          <w:trHeight w:val="3958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E2D440" w14:textId="0173145C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部</w:t>
            </w:r>
            <w:r w:rsidR="00584882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  <w:lang w:eastAsia="zh-TW"/>
              </w:rPr>
              <w:t>件</w:t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影像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 xml:space="preserve"> 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94"/>
              <w:gridCol w:w="4295"/>
            </w:tblGrid>
            <w:tr w:rsidR="00584882" w14:paraId="11C98DE7" w14:textId="77777777" w:rsidTr="00584882">
              <w:trPr>
                <w:trHeight w:val="2948"/>
              </w:trPr>
              <w:tc>
                <w:tcPr>
                  <w:tcW w:w="4294" w:type="dxa"/>
                </w:tcPr>
                <w:p w14:paraId="6FBE7B73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7992DA31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07876A0F" w14:textId="77777777" w:rsidTr="00584882">
              <w:tc>
                <w:tcPr>
                  <w:tcW w:w="4294" w:type="dxa"/>
                </w:tcPr>
                <w:p w14:paraId="7C559362" w14:textId="0BCA5367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7A0406D7" w14:textId="07A9ABCA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  <w:tr w:rsidR="00584882" w14:paraId="5E0B072C" w14:textId="77777777" w:rsidTr="00584882">
              <w:trPr>
                <w:trHeight w:val="2948"/>
              </w:trPr>
              <w:tc>
                <w:tcPr>
                  <w:tcW w:w="4294" w:type="dxa"/>
                </w:tcPr>
                <w:p w14:paraId="70FC6FFA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1F60C24F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58AB0097" w14:textId="77777777" w:rsidTr="00584882">
              <w:tc>
                <w:tcPr>
                  <w:tcW w:w="4294" w:type="dxa"/>
                </w:tcPr>
                <w:p w14:paraId="681EFED8" w14:textId="1958AA40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082398D6" w14:textId="15A767DB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</w:tbl>
          <w:p w14:paraId="63F57BD5" w14:textId="039F4489" w:rsidR="00D9590E" w:rsidRPr="00B55AEB" w:rsidRDefault="00D9590E" w:rsidP="00B55AEB">
            <w:pPr>
              <w:spacing w:after="0" w:line="252" w:lineRule="auto"/>
              <w:jc w:val="center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4C2CB564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E9B118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影像說明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571976" w14:textId="77777777" w:rsidR="009A4EF8" w:rsidRDefault="009A4EF8" w:rsidP="00584882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</w:p>
          <w:p w14:paraId="0A2BC4E2" w14:textId="7CBAC3AD" w:rsidR="00584882" w:rsidRPr="00B55AEB" w:rsidRDefault="00584882" w:rsidP="00584882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74DC99B1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37AC5F" w14:textId="3F093A46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</w:rPr>
              <w:lastRenderedPageBreak/>
              <w:t>細部影像紀錄</w:t>
            </w:r>
            <w:r w:rsidRPr="00B55AEB">
              <w:rPr>
                <w:rFonts w:ascii="DFKai-SB" w:eastAsia="DFKai-SB" w:hAnsi="DFKai-SB" w:cs="Noto Sans CJK TC"/>
                <w:b/>
                <w:color w:val="FFFFFF"/>
                <w:sz w:val="24"/>
                <w:szCs w:val="24"/>
              </w:rPr>
              <w:t xml:space="preserve"> </w:t>
            </w:r>
          </w:p>
        </w:tc>
      </w:tr>
      <w:tr w:rsidR="00D9590E" w:rsidRPr="00B55AEB" w14:paraId="0C371B3C" w14:textId="77777777" w:rsidTr="00B55AEB">
        <w:trPr>
          <w:trHeight w:val="3695"/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010BB1" w14:textId="600D666B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細部影像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t xml:space="preserve"> 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4F81BD" w:themeColor="accent1"/>
              <w:right w:val="single" w:sz="5" w:space="0" w:color="C8C8C3"/>
            </w:tcBorders>
            <w:shd w:val="clear" w:color="auto" w:fill="F6F2EE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tbl>
            <w:tblPr>
              <w:tblStyle w:val="af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94"/>
              <w:gridCol w:w="4295"/>
            </w:tblGrid>
            <w:tr w:rsidR="00584882" w14:paraId="4EBD01BC" w14:textId="77777777" w:rsidTr="00DC35E8">
              <w:trPr>
                <w:trHeight w:val="2948"/>
              </w:trPr>
              <w:tc>
                <w:tcPr>
                  <w:tcW w:w="4294" w:type="dxa"/>
                </w:tcPr>
                <w:p w14:paraId="3F37C9E7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5A497291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0B52CCE7" w14:textId="77777777" w:rsidTr="00DC35E8">
              <w:tc>
                <w:tcPr>
                  <w:tcW w:w="4294" w:type="dxa"/>
                </w:tcPr>
                <w:p w14:paraId="43F87A10" w14:textId="5EF6BBF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2E6F9FD0" w14:textId="5584C0A2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  <w:tr w:rsidR="00584882" w14:paraId="022369C9" w14:textId="77777777" w:rsidTr="00DC35E8">
              <w:trPr>
                <w:trHeight w:val="2948"/>
              </w:trPr>
              <w:tc>
                <w:tcPr>
                  <w:tcW w:w="4294" w:type="dxa"/>
                </w:tcPr>
                <w:p w14:paraId="028B6156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4295" w:type="dxa"/>
                </w:tcPr>
                <w:p w14:paraId="3821C22F" w14:textId="77777777" w:rsidR="00584882" w:rsidRDefault="00584882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</w:p>
              </w:tc>
            </w:tr>
            <w:tr w:rsidR="00584882" w14:paraId="528D6702" w14:textId="77777777" w:rsidTr="00DC35E8">
              <w:tc>
                <w:tcPr>
                  <w:tcW w:w="4294" w:type="dxa"/>
                </w:tcPr>
                <w:p w14:paraId="239DECEF" w14:textId="7D9699C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  <w:tc>
                <w:tcPr>
                  <w:tcW w:w="4295" w:type="dxa"/>
                </w:tcPr>
                <w:p w14:paraId="7C97470B" w14:textId="02E08DE5" w:rsidR="00584882" w:rsidRDefault="00F23EEE" w:rsidP="00584882">
                  <w:pPr>
                    <w:spacing w:line="252" w:lineRule="auto"/>
                    <w:jc w:val="both"/>
                    <w:rPr>
                      <w:sz w:val="24"/>
                      <w:szCs w:val="24"/>
                      <w:lang w:eastAsia="zh-TW"/>
                    </w:rPr>
                  </w:pPr>
                  <w:r w:rsidRPr="00355C0E">
                    <w:rPr>
                      <w:rFonts w:ascii="PMingLiU" w:eastAsia="PMingLiU" w:hAnsi="PMingLiU" w:cs="Times New Roman"/>
                      <w:color w:val="000000"/>
                      <w:sz w:val="18"/>
                      <w:szCs w:val="18"/>
                      <w:lang w:eastAsia="zh-TW"/>
                    </w:rPr>
                    <w:t>照片檔名：</w:t>
                  </w:r>
                </w:p>
              </w:tc>
            </w:tr>
          </w:tbl>
          <w:p w14:paraId="192A70D3" w14:textId="481CE1AF" w:rsidR="00D9590E" w:rsidRPr="00B55AEB" w:rsidRDefault="00D9590E" w:rsidP="00B55AEB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54322740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1C7256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影像說明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139154" w14:textId="77777777" w:rsidR="009A4EF8" w:rsidRDefault="009A4EF8" w:rsidP="00584882">
            <w:pPr>
              <w:spacing w:after="0" w:line="252" w:lineRule="auto"/>
              <w:rPr>
                <w:rFonts w:ascii="PMingLiU" w:eastAsia="PMingLiU" w:hAnsi="PMingLiU" w:cs="PMingLiU"/>
                <w:color w:val="343632"/>
                <w:sz w:val="24"/>
                <w:szCs w:val="24"/>
                <w:lang w:eastAsia="zh-TW"/>
              </w:rPr>
            </w:pPr>
          </w:p>
          <w:p w14:paraId="2AFA022C" w14:textId="7D1F12A6" w:rsidR="009A4EF8" w:rsidRPr="00B55AEB" w:rsidRDefault="009A4EF8" w:rsidP="00584882"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</w:p>
        </w:tc>
      </w:tr>
      <w:tr w:rsidR="00D9590E" w:rsidRPr="00B55AEB" w14:paraId="06398137" w14:textId="77777777">
        <w:trPr>
          <w:trHeight w:val="408"/>
          <w:jc w:val="center"/>
        </w:trPr>
        <w:tc>
          <w:tcPr>
            <w:tcW w:w="10584" w:type="dxa"/>
            <w:gridSpan w:val="4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4F5C45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18B737" w14:textId="3AB787EF" w:rsidR="00D9590E" w:rsidRPr="00B55AEB" w:rsidRDefault="00D9590E" w:rsidP="00A3222F">
            <w:pPr>
              <w:spacing w:after="0" w:line="252" w:lineRule="auto"/>
              <w:jc w:val="center"/>
              <w:rPr>
                <w:rFonts w:ascii="DFKai-SB" w:eastAsia="DFKai-SB" w:hAnsi="DFKai-SB"/>
                <w:sz w:val="24"/>
                <w:szCs w:val="24"/>
                <w:lang w:eastAsia="zh-TW"/>
              </w:rPr>
            </w:pPr>
            <w:r w:rsidRPr="00B55AEB">
              <w:rPr>
                <w:rFonts w:ascii="DFKai-SB" w:eastAsia="DFKai-SB" w:hAnsi="DFKai-SB" w:cs="PMingLiU" w:hint="eastAsia"/>
                <w:b/>
                <w:color w:val="FFFFFF"/>
                <w:sz w:val="24"/>
                <w:szCs w:val="24"/>
                <w:lang w:eastAsia="zh-TW"/>
              </w:rPr>
              <w:t>其他與歷次修繕紀錄</w:t>
            </w:r>
          </w:p>
        </w:tc>
      </w:tr>
      <w:tr w:rsidR="00D9590E" w:rsidRPr="00B55AEB" w14:paraId="3D01F66E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1ED25A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資料來源與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br/>
            </w:r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年代判定</w:t>
            </w:r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cs="Noto Sans CJK TC"/>
                <w:color w:val="343632"/>
                <w:sz w:val="24"/>
                <w:szCs w:val="24"/>
                <w:lang w:eastAsia="zh-TW"/>
              </w:rPr>
            </w:pPr>
            <w:r>
              <w:rPr>
                <w:rFonts w:cs="Noto Sans CJK TC"/>
                <w:color w:val="343632"/>
                <w:sz w:val="24"/>
                <w:szCs w:val="24"/>
                <w:lang w:eastAsia="zh-TW"/>
              </w:rPr>
              <w:t xml:space="preserve">{source_block}</w:t>
            </w:r>
          </w:p>
        </w:tc>
      </w:tr>
      <w:tr w:rsidR="00D9590E" w:rsidRPr="00B55AEB" w14:paraId="15251C26" w14:textId="77777777" w:rsidTr="00D9590E">
        <w:trPr>
          <w:jc w:val="center"/>
        </w:trPr>
        <w:tc>
          <w:tcPr>
            <w:tcW w:w="1800" w:type="dxa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EEF1E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57AE69" w14:textId="77777777" w:rsidR="00D9590E" w:rsidRPr="00B55AEB" w:rsidRDefault="00D9590E" w:rsidP="00A3222F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歷次修繕</w:t>
            </w:r>
            <w:proofErr w:type="spellEnd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／</w:t>
            </w:r>
            <w:r w:rsidRPr="00B55AEB">
              <w:rPr>
                <w:rFonts w:cs="Noto Sans CJK TC"/>
                <w:b/>
                <w:color w:val="4F5C45"/>
                <w:sz w:val="24"/>
                <w:szCs w:val="24"/>
              </w:rPr>
              <w:br/>
            </w:r>
            <w:proofErr w:type="spellStart"/>
            <w:r w:rsidRPr="00B55AEB">
              <w:rPr>
                <w:rFonts w:ascii="PMingLiU" w:eastAsia="PMingLiU" w:hAnsi="PMingLiU" w:cs="PMingLiU" w:hint="eastAsia"/>
                <w:b/>
                <w:color w:val="4F5C45"/>
                <w:sz w:val="24"/>
                <w:szCs w:val="24"/>
              </w:rPr>
              <w:t>替換紀錄</w:t>
            </w:r>
            <w:proofErr w:type="spellEnd"/>
          </w:p>
        </w:tc>
        <w:tc>
          <w:tcPr>
            <w:tcW w:w="8784" w:type="dxa"/>
            <w:gridSpan w:val="3"/>
            <w:tcBorders>
              <w:top w:val="single" w:sz="5" w:space="0" w:color="C8C8C3"/>
              <w:left w:val="single" w:sz="5" w:space="0" w:color="C8C8C3"/>
              <w:bottom w:val="single" w:sz="5" w:space="0" w:color="C8C8C3"/>
              <w:right w:val="single" w:sz="5" w:space="0" w:color="C8C8C3"/>
            </w:tcBorders>
            <w:shd w:val="clear" w:color="auto" w:fill="FCFBF8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 xml:space="preserve">{repair_history_block}</w:t>
            </w:r>
          </w:p>
        </w:tc>
      </w:tr>
    </w:tbl>
    <w:p w14:paraId="4BB58DC2" w14:textId="77777777" w:rsidR="00703162" w:rsidRDefault="00703162">
      <w:pPr>
        <w:spacing w:after="0" w:line="259" w:lineRule="auto"/>
        <w:rPr>
          <w:lang w:eastAsia="zh-TW"/>
        </w:rPr>
      </w:pPr>
    </w:p>
    <w:sectPr w:rsidR="00703162" w:rsidSect="00034616">
      <w:footerReference w:type="default" r:id="rId8"/>
      <w:pgSz w:w="12240" w:h="15840"/>
      <w:pgMar w:top="822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1C9D2" w14:textId="77777777" w:rsidR="0018428E" w:rsidRDefault="0018428E" w:rsidP="00843355">
      <w:pPr>
        <w:spacing w:after="0" w:line="240" w:lineRule="auto"/>
      </w:pPr>
      <w:r>
        <w:separator/>
      </w:r>
    </w:p>
  </w:endnote>
  <w:endnote w:type="continuationSeparator" w:id="0">
    <w:p w14:paraId="44D4171A" w14:textId="77777777" w:rsidR="0018428E" w:rsidRDefault="0018428E" w:rsidP="0084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ngLiU-ExtB">
    <w:altName w:val="細明體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3D8F" w14:textId="77777777" w:rsidR="00843355" w:rsidRPr="00843355" w:rsidRDefault="00843355" w:rsidP="00843355">
    <w:pPr>
      <w:pBdr>
        <w:top w:val="single" w:sz="8" w:space="5" w:color="C4785A"/>
      </w:pBdr>
      <w:spacing w:after="0"/>
      <w:rPr>
        <w:rFonts w:ascii="MingLiU-ExtB" w:eastAsia="MingLiU-ExtB" w:hAnsi="MingLiU-ExtB" w:cs="Arial"/>
        <w:lang w:val="en" w:eastAsia="zh-TW"/>
      </w:rPr>
    </w:pPr>
    <w:r>
      <w:rPr>
        <w:rFonts w:cs="Noto Sans CJK TC"/>
        <w:color w:val="7A7671"/>
        <w:sz w:val="16"/>
        <w:lang w:eastAsia="zh-TW"/>
      </w:rPr>
      <w:t>艋舺龍山寺屋頂建築裝飾工藝作品調查表   ｜   影像保存與工藝再現計畫</w:t>
    </w:r>
  </w:p>
  <w:p w14:paraId="24FF7210" w14:textId="77777777" w:rsidR="00843355" w:rsidRPr="00843355" w:rsidRDefault="00843355" w:rsidP="00843355">
    <w:pPr>
      <w:pStyle w:val="a7"/>
      <w:rPr>
        <w:lang w:val="en"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4594D" w14:textId="77777777" w:rsidR="0018428E" w:rsidRDefault="0018428E" w:rsidP="00843355">
      <w:pPr>
        <w:spacing w:after="0" w:line="240" w:lineRule="auto"/>
      </w:pPr>
      <w:r>
        <w:separator/>
      </w:r>
    </w:p>
  </w:footnote>
  <w:footnote w:type="continuationSeparator" w:id="0">
    <w:p w14:paraId="3ABC1CAE" w14:textId="77777777" w:rsidR="0018428E" w:rsidRDefault="0018428E" w:rsidP="00843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8E"/>
    <w:rsid w:val="00270D8C"/>
    <w:rsid w:val="0029639D"/>
    <w:rsid w:val="00310BA9"/>
    <w:rsid w:val="00326F90"/>
    <w:rsid w:val="00431570"/>
    <w:rsid w:val="00452B0D"/>
    <w:rsid w:val="004704EE"/>
    <w:rsid w:val="00584882"/>
    <w:rsid w:val="005B638F"/>
    <w:rsid w:val="006E7918"/>
    <w:rsid w:val="00703162"/>
    <w:rsid w:val="007860E8"/>
    <w:rsid w:val="007966F5"/>
    <w:rsid w:val="007D44C0"/>
    <w:rsid w:val="00843355"/>
    <w:rsid w:val="009220D3"/>
    <w:rsid w:val="00990703"/>
    <w:rsid w:val="009A4EF8"/>
    <w:rsid w:val="00A06539"/>
    <w:rsid w:val="00A3222F"/>
    <w:rsid w:val="00AA1D8D"/>
    <w:rsid w:val="00AF59F9"/>
    <w:rsid w:val="00B47730"/>
    <w:rsid w:val="00B55AEB"/>
    <w:rsid w:val="00B677FA"/>
    <w:rsid w:val="00BE34D9"/>
    <w:rsid w:val="00C134DF"/>
    <w:rsid w:val="00CB0664"/>
    <w:rsid w:val="00CD0671"/>
    <w:rsid w:val="00D2004C"/>
    <w:rsid w:val="00D945BF"/>
    <w:rsid w:val="00D9590E"/>
    <w:rsid w:val="00E8239D"/>
    <w:rsid w:val="00EE2E1E"/>
    <w:rsid w:val="00F23EEE"/>
    <w:rsid w:val="00F352C3"/>
    <w:rsid w:val="00F92AB4"/>
    <w:rsid w:val="00FA77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EF6E2"/>
  <w14:defaultImageDpi w14:val="300"/>
  <w15:docId w15:val="{A295917A-3C62-4352-8FD3-143DCA2A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color w:val="3F403A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Regan Chong</cp:lastModifiedBy>
  <cp:revision>5</cp:revision>
  <cp:lastPrinted>2026-08-28T06:10:00Z</cp:lastPrinted>
  <dcterms:created xsi:type="dcterms:W3CDTF">2026-08-28T06:10:00Z</dcterms:created>
  <dcterms:modified xsi:type="dcterms:W3CDTF">2026-08-29T06:10:00Z</dcterms:modified>
  <cp:category/>
</cp:coreProperties>
</file>